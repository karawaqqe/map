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iaryTitle"/>
        <w:jc w:val="center"/>
        <w:rPr/>
      </w:pPr>
      <w:r>
        <w:rPr/>
        <w:t>Pages from the Journal of Edran Voss</w:t>
      </w:r>
    </w:p>
    <w:p>
      <w:pPr>
        <w:pStyle w:val="Normal"/>
        <w:jc w:val="center"/>
        <w:rPr/>
      </w:pPr>
      <w:r>
        <w:rPr>
          <w:sz w:val="28"/>
        </w:rPr>
        <w:t>—</w:t>
      </w:r>
    </w:p>
    <w:p>
      <w:pPr>
        <w:pStyle w:val="DiaryBody"/>
        <w:rPr/>
      </w:pPr>
      <w:r>
        <w:rPr/>
        <w:t>The village of Harthmere had lost three miners in the northern ridge. Then two shepherd boys vanished near the lower pass. The reeve said something had nested inside the mountain. Goblins, perhaps. Pale crawlers. Starved wolves driven underground by winter. It did not matter to us much. Work was work, and monster work paid better than guarding carts.</w:t>
      </w:r>
    </w:p>
    <w:p>
      <w:pPr>
        <w:pStyle w:val="DiaryBody"/>
        <w:rPr/>
      </w:pPr>
      <w:r>
        <w:rPr/>
        <w:t>There were six of us then: myself, Captain Rovan, Mira, Othric, Sella, and little Yorn, who was not little at all, only younger than the rest of us and cursed with a face that made everyone call him boy.</w:t>
      </w:r>
    </w:p>
    <w:p>
      <w:pPr>
        <w:pStyle w:val="EmphasisLine"/>
        <w:rPr/>
      </w:pPr>
      <w:r>
        <w:rPr/>
        <w:t>We entered the cave system before noon.</w:t>
      </w:r>
    </w:p>
    <w:p>
      <w:pPr>
        <w:pStyle w:val="DiaryBody"/>
        <w:rPr/>
      </w:pPr>
      <w:r>
        <w:rPr/>
        <w:t>At first, it was nothing strange. Narrow stone passages. Old claw marks. Frozen pools. Broken bones from goats and deer. We found signs of something living there: scraps of hide, black stains on the rock, a smell like wet fur and rot.</w:t>
      </w:r>
    </w:p>
    <w:p>
      <w:pPr>
        <w:pStyle w:val="DiaryBody"/>
        <w:rPr/>
      </w:pPr>
      <w:r>
        <w:rPr/>
        <w:t>Dannel joked that the monsters had better be ugly, because he hated feeling guilty after killing something that looked too much like a man.</w:t>
      </w:r>
    </w:p>
    <w:p>
      <w:pPr>
        <w:pStyle w:val="EmphasisLine"/>
        <w:rPr/>
      </w:pPr>
      <w:r>
        <w:rPr/>
        <w:t>We laughed.</w:t>
      </w:r>
    </w:p>
    <w:p>
      <w:pPr>
        <w:pStyle w:val="EmphasisLine"/>
        <w:rPr/>
      </w:pPr>
      <w:r>
        <w:rPr/>
        <w:t>That feels important to write down.</w:t>
      </w:r>
    </w:p>
    <w:p>
      <w:pPr>
        <w:pStyle w:val="DiaryBody"/>
        <w:rPr/>
      </w:pPr>
      <w:r>
        <w:rPr/>
        <w:t>The caves ran deeper than the villagers said they did.</w:t>
      </w:r>
    </w:p>
    <w:p>
      <w:pPr>
        <w:pStyle w:val="DiaryBody"/>
        <w:rPr/>
      </w:pPr>
      <w:r>
        <w:rPr/>
        <w:t>One tunnel became three. Three became seven. Some climbed upward, others dropped into black pits where our torchlight could not find the bottom. Rovan marked the walls with chalk, but after a time we began finding his marks in places we had not yet walked.</w:t>
      </w:r>
    </w:p>
    <w:p>
      <w:pPr>
        <w:pStyle w:val="DiaryBody"/>
        <w:rPr/>
      </w:pPr>
      <w:r>
        <w:rPr/>
        <w:t>He said the stone was wet and the marks were smearing.</w:t>
      </w:r>
    </w:p>
    <w:p>
      <w:pPr>
        <w:pStyle w:val="EmphasisLine"/>
        <w:rPr/>
      </w:pPr>
      <w:r>
        <w:rPr/>
        <w:t>No one argued.</w:t>
      </w:r>
    </w:p>
    <w:p>
      <w:pPr>
        <w:pStyle w:val="EmphasisLine"/>
        <w:rPr/>
      </w:pPr>
      <w:r>
        <w:rPr/>
        <w:t>No one believed him either.</w:t>
      </w:r>
    </w:p>
    <w:p>
      <w:pPr>
        <w:pStyle w:val="DiaryBody"/>
        <w:rPr/>
      </w:pPr>
      <w:r>
        <w:rPr/>
        <w:t>We found the shrine on the second day underground.</w:t>
      </w:r>
    </w:p>
    <w:p>
      <w:pPr>
        <w:pStyle w:val="DiaryBody"/>
        <w:rPr/>
      </w:pPr>
      <w:r>
        <w:rPr/>
        <w:t>The passage opened into a drowned cavern where black water covered the floor up to our boots. Jagged stone rose from it like broken teeth, and long spears of ice hung from the ceiling, dripping slowly into the dark.</w:t>
      </w:r>
    </w:p>
    <w:p>
      <w:pPr>
        <w:pStyle w:val="DiaryBody"/>
        <w:rPr/>
      </w:pPr>
      <w:r>
        <w:rPr/>
        <w:t>At the center of the cavern stood the thing we later called Monsty.</w:t>
      </w:r>
    </w:p>
    <w:p>
      <w:pPr>
        <w:pStyle w:val="DiaryBody"/>
        <w:rPr/>
      </w:pPr>
      <w:r>
        <w:rPr/>
        <w:t>Because we thought that it would be funny if it was a shrine for monsters.</w:t>
      </w:r>
    </w:p>
    <w:p>
      <w:pPr>
        <w:pStyle w:val="DiaryBody"/>
        <w:rPr/>
      </w:pPr>
      <w:r>
        <w:rPr/>
        <w:t>I do not know if shrine is the right word though.</w:t>
      </w:r>
    </w:p>
    <w:p>
      <w:pPr>
        <w:pStyle w:val="DiaryBody"/>
        <w:rPr/>
      </w:pPr>
      <w:r>
        <w:rPr/>
        <w:t>It had the shape of a statue, but not of any god I knew. Its round head was covered with deep black eyes, all of them fixed forward, all of them catching our lantern-light without giving any back. Its mouth hung open beneath them, full of stone teeth. The rest of its body sank into the water and shadow, as if the cavern had grown around it and refused to let go.</w:t>
      </w:r>
    </w:p>
    <w:p>
      <w:pPr>
        <w:pStyle w:val="EmphasisLine"/>
        <w:rPr/>
      </w:pPr>
      <w:r>
        <w:rPr/>
        <w:t>It did not speak.</w:t>
      </w:r>
    </w:p>
    <w:p>
      <w:pPr>
        <w:pStyle w:val="EmphasisLine"/>
        <w:rPr/>
      </w:pPr>
      <w:r>
        <w:rPr/>
        <w:t>It did not move.</w:t>
      </w:r>
    </w:p>
    <w:p>
      <w:pPr>
        <w:pStyle w:val="EmphasisLine"/>
        <w:rPr/>
      </w:pPr>
      <w:r>
        <w:rPr/>
        <w:t>Still, none of us wanted to pass it.</w:t>
      </w:r>
    </w:p>
    <w:p>
      <w:pPr>
        <w:pStyle w:val="DiaryBody"/>
        <w:rPr/>
      </w:pPr>
      <w:r>
        <w:rPr/>
        <w:t>Mira stood close to me and whispered that it looked like it was listening.</w:t>
      </w:r>
    </w:p>
    <w:p>
      <w:pPr>
        <w:pStyle w:val="DiaryBody"/>
        <w:rPr/>
      </w:pPr>
      <w:r>
        <w:rPr/>
        <w:t>I thought it looked like it had already heard us long before we arrived.</w:t>
      </w:r>
    </w:p>
    <w:p>
      <w:pPr>
        <w:pStyle w:val="EmphasisLine"/>
        <w:rPr/>
      </w:pPr>
      <w:r>
        <w:rPr/>
        <w:t>Behind the shrine was another passage.</w:t>
      </w:r>
    </w:p>
    <w:p>
      <w:pPr>
        <w:pStyle w:val="DiaryBody"/>
        <w:rPr/>
      </w:pPr>
      <w:r>
        <w:rPr/>
        <w:t>Rovan said the monsters might be nesting beyond it. Othric said we should turn back and bring priests instead of blades. Sella asked what god would answer prayers this deep under stone.</w:t>
      </w:r>
    </w:p>
    <w:p>
      <w:pPr>
        <w:pStyle w:val="DiaryBody"/>
        <w:rPr/>
      </w:pPr>
      <w:r>
        <w:rPr/>
        <w:t>Dannel laughed at that, because Dannel always laughed when he was afraid.</w:t>
      </w:r>
    </w:p>
    <w:p>
      <w:pPr>
        <w:pStyle w:val="EmphasisLine"/>
        <w:rPr/>
      </w:pPr>
      <w:r>
        <w:rPr/>
        <w:t>We went on.</w:t>
      </w:r>
    </w:p>
    <w:p>
      <w:pPr>
        <w:pStyle w:val="EmphasisLine"/>
        <w:rPr/>
      </w:pPr>
      <w:r>
        <w:rPr/>
        <w:t>That feels important to write down.</w:t>
      </w:r>
    </w:p>
    <w:p>
      <w:pPr>
        <w:pStyle w:val="EmphasisLine"/>
        <w:rPr/>
      </w:pPr>
      <w:r>
        <w:rPr/>
        <w:t>We did not fall.</w:t>
      </w:r>
    </w:p>
    <w:p>
      <w:pPr>
        <w:pStyle w:val="EmphasisLine"/>
        <w:rPr/>
      </w:pPr>
      <w:r>
        <w:rPr/>
        <w:t>We did not sleep.</w:t>
      </w:r>
    </w:p>
    <w:p>
      <w:pPr>
        <w:pStyle w:val="EmphasisLine"/>
        <w:rPr/>
      </w:pPr>
      <w:r>
        <w:rPr/>
        <w:t>We did not step through any shining gate.</w:t>
      </w:r>
    </w:p>
    <w:p>
      <w:pPr>
        <w:pStyle w:val="DiaryBody"/>
        <w:rPr/>
      </w:pPr>
      <w:r>
        <w:rPr/>
        <w:t>We simply walked past Monsty, entered the passage behind it, and followed the dark.</w:t>
      </w:r>
    </w:p>
    <w:p>
      <w:pPr>
        <w:pStyle w:val="EmphasisLine"/>
        <w:rPr/>
      </w:pPr>
      <w:r>
        <w:rPr/>
        <w:t>For a while, it was only more cave.</w:t>
      </w:r>
    </w:p>
    <w:p>
      <w:pPr>
        <w:pStyle w:val="DiaryBody"/>
        <w:rPr/>
      </w:pPr>
      <w:r>
        <w:rPr/>
        <w:t>Stone walls. Ice underfoot. Low ceilings. The scrape of packs against rock. The smell of old water. We kept moving because there was nowhere else to go, and because the tunnel ahead always looked more open than the tunnel behind.</w:t>
      </w:r>
    </w:p>
    <w:p>
      <w:pPr>
        <w:pStyle w:val="EmphasisLine"/>
        <w:rPr/>
      </w:pPr>
      <w:r>
        <w:rPr/>
        <w:t>Then we found an entrance.</w:t>
      </w:r>
    </w:p>
    <w:p>
      <w:pPr>
        <w:pStyle w:val="EmphasisLine"/>
        <w:rPr/>
      </w:pPr>
      <w:r>
        <w:rPr/>
        <w:t>Or an exit.</w:t>
      </w:r>
    </w:p>
    <w:p>
      <w:pPr>
        <w:pStyle w:val="DiaryBody"/>
        <w:rPr/>
      </w:pPr>
      <w:r>
        <w:rPr/>
        <w:t>At the time, I thought it was only another mouth of the mountain.</w:t>
      </w:r>
    </w:p>
    <w:p>
      <w:pPr>
        <w:pStyle w:val="DiaryBody"/>
        <w:rPr/>
      </w:pPr>
      <w:r>
        <w:rPr/>
        <w:t>Cold light spilled through it. Wind moved outside. Snow crossed the opening in thin white lines. Rovan stepped out first, then Mira, then Dannel, then Othric, then Sella, then Yorn.</w:t>
      </w:r>
    </w:p>
    <w:p>
      <w:pPr>
        <w:pStyle w:val="EmphasisLine"/>
        <w:rPr/>
      </w:pPr>
      <w:r>
        <w:rPr/>
        <w:t>I was last.</w:t>
      </w:r>
    </w:p>
    <w:p>
      <w:pPr>
        <w:pStyle w:val="DiaryBody"/>
        <w:rPr/>
      </w:pPr>
      <w:r>
        <w:rPr/>
        <w:t>When I crossed through, I remember thinking the air felt too large.</w:t>
      </w:r>
    </w:p>
    <w:p>
      <w:pPr>
        <w:pStyle w:val="EmphasisLine"/>
        <w:rPr/>
      </w:pPr>
      <w:r>
        <w:rPr/>
        <w:t>Behind us, the cave entrance was gone.</w:t>
      </w:r>
    </w:p>
    <w:p>
      <w:pPr>
        <w:pStyle w:val="EmphasisLine"/>
        <w:rPr/>
      </w:pPr>
      <w:r>
        <w:rPr/>
        <w:t>Not blocked.</w:t>
      </w:r>
    </w:p>
    <w:p>
      <w:pPr>
        <w:pStyle w:val="EmphasisLine"/>
        <w:rPr/>
      </w:pPr>
      <w:r>
        <w:rPr/>
        <w:t>Not hidden by snow.</w:t>
      </w:r>
    </w:p>
    <w:p>
      <w:pPr>
        <w:pStyle w:val="EmphasisLine"/>
        <w:rPr/>
      </w:pPr>
      <w:r>
        <w:rPr/>
        <w:t>Gone.</w:t>
      </w:r>
    </w:p>
    <w:p>
      <w:pPr>
        <w:pStyle w:val="DiaryBody"/>
        <w:rPr/>
      </w:pPr>
      <w:r>
        <w:rPr/>
        <w:t>There was only a wall of black stone and ice, smooth as if no opening had ever been there.</w:t>
      </w:r>
    </w:p>
    <w:p>
      <w:pPr>
        <w:pStyle w:val="EmphasisLine"/>
        <w:rPr/>
      </w:pPr>
      <w:r>
        <w:rPr/>
        <w:t>For a long moment, none of us spoke.</w:t>
      </w:r>
    </w:p>
    <w:p>
      <w:pPr>
        <w:pStyle w:val="DiaryBody"/>
        <w:rPr/>
      </w:pPr>
      <w:r>
        <w:rPr/>
        <w:t>Then Yorn said, "Maybe we came out higher than we thought."</w:t>
      </w:r>
    </w:p>
    <w:p>
      <w:pPr>
        <w:pStyle w:val="DiaryBody"/>
        <w:rPr/>
      </w:pPr>
      <w:r>
        <w:rPr/>
        <w:t>Rovan looked at the cliffs around us. He looked at the sky. He looked at the empty dark beneath the broken land ahead of us.</w:t>
      </w:r>
    </w:p>
    <w:p>
      <w:pPr>
        <w:pStyle w:val="DiaryBody"/>
        <w:rPr/>
      </w:pPr>
      <w:r>
        <w:rPr/>
        <w:t>"Aye," he said. "Maybe."</w:t>
      </w:r>
    </w:p>
    <w:p>
      <w:pPr>
        <w:pStyle w:val="EmphasisLine"/>
        <w:rPr/>
      </w:pPr>
      <w:r>
        <w:rPr/>
        <w:t>But his voice was wrong.</w:t>
      </w:r>
    </w:p>
    <w:p>
      <w:pPr>
        <w:pStyle w:val="EmphasisLine"/>
        <w:rPr/>
      </w:pPr>
      <w:r>
        <w:rPr/>
        <w:t>We all knew it.</w:t>
      </w:r>
    </w:p>
    <w:p>
      <w:pPr>
        <w:pStyle w:val="EmphasisLine"/>
        <w:rPr/>
      </w:pPr>
      <w:r>
        <w:rPr/>
        <w:t>We had not come out higher in the mountain.</w:t>
      </w:r>
    </w:p>
    <w:p>
      <w:pPr>
        <w:pStyle w:val="EmphasisLine"/>
        <w:rPr/>
      </w:pPr>
      <w:r>
        <w:rPr/>
        <w:t>We had come out somewhere else.</w:t>
      </w:r>
    </w:p>
    <w:p>
      <w:pPr>
        <w:pStyle w:val="DiaryBody"/>
        <w:rPr/>
      </w:pPr>
      <w:r>
        <w:rPr/>
        <w:t>The first bridge was made of black stone covered in ice. There were no ropes, no rails, no marks of builders, only a narrow path over the emptiness. Beneath us was a bottomless cliff, vanishing into the fog below. I did not look down for long. No man should look into a place where the world forgot to put a bottom.</w:t>
      </w:r>
    </w:p>
    <w:p>
      <w:pPr>
        <w:pStyle w:val="EmphasisLine"/>
        <w:rPr/>
      </w:pPr>
      <w:r>
        <w:rPr/>
        <w:t>Mira threw a pebble over the edge.</w:t>
      </w:r>
    </w:p>
    <w:p>
      <w:pPr>
        <w:pStyle w:val="EmphasisLine"/>
        <w:rPr/>
      </w:pPr>
      <w:r>
        <w:rPr/>
        <w:t>We waited for the sound.</w:t>
      </w:r>
    </w:p>
    <w:p>
      <w:pPr>
        <w:pStyle w:val="EmphasisLine"/>
        <w:rPr/>
      </w:pPr>
      <w:r>
        <w:rPr/>
        <w:t>There was none.</w:t>
      </w:r>
    </w:p>
    <w:p>
      <w:pPr>
        <w:pStyle w:val="DiaryBody"/>
        <w:rPr/>
      </w:pPr>
      <w:r>
        <w:rPr/>
        <w:t>Yorn said, "Maybe it is still falling."</w:t>
      </w:r>
    </w:p>
    <w:p>
      <w:pPr>
        <w:pStyle w:val="EmphasisLine"/>
        <w:rPr/>
      </w:pPr>
      <w:r>
        <w:rPr/>
        <w:t>No one answered him.</w:t>
      </w:r>
    </w:p>
    <w:p>
      <w:pPr>
        <w:pStyle w:val="DiaryBody"/>
        <w:rPr/>
      </w:pPr>
      <w:r>
        <w:rPr/>
        <w:t>The storm began after midday. Not suddenly, but carefully, as if it had noticed us and decided to come closer. Snow moved sideways. Then upward. Then all around us, until Rovan tied us together with rope like mountain climbers.</w:t>
      </w:r>
    </w:p>
    <w:p>
      <w:pPr>
        <w:pStyle w:val="DiaryBody"/>
        <w:rPr/>
      </w:pPr>
      <w:r>
        <w:rPr/>
        <w:t>"Keep one hand on the line," he said. "Keep walking. Do not follow anything you hear."</w:t>
      </w:r>
    </w:p>
    <w:p>
      <w:pPr>
        <w:pStyle w:val="DiaryBody"/>
        <w:rPr/>
      </w:pPr>
      <w:r>
        <w:rPr/>
        <w:t>At the time, I thought that was strange advice.</w:t>
      </w:r>
    </w:p>
    <w:p>
      <w:pPr>
        <w:pStyle w:val="DiaryBody"/>
        <w:rPr/>
      </w:pPr>
      <w:r>
        <w:rPr/>
        <w:t>An hour later, I heard my mother calling from behind me.</w:t>
      </w:r>
    </w:p>
    <w:p>
      <w:pPr>
        <w:pStyle w:val="EmphasisLine"/>
        <w:rPr/>
      </w:pPr>
      <w:r>
        <w:rPr/>
        <w:t>She has been dead for twelve years.</w:t>
      </w:r>
    </w:p>
    <w:p>
      <w:pPr>
        <w:pStyle w:val="EmphasisLine"/>
        <w:rPr/>
      </w:pPr>
      <w:r>
        <w:rPr/>
        <w:t>I kept walking.</w:t>
      </w:r>
    </w:p>
    <w:p>
      <w:pPr>
        <w:pStyle w:val="EmphasisLine"/>
        <w:rPr/>
      </w:pPr>
      <w:r>
        <w:rPr/>
        <w:t>Someone did not.</w:t>
      </w:r>
    </w:p>
    <w:p>
      <w:pPr>
        <w:pStyle w:val="EmphasisLine"/>
        <w:rPr>
          <w:i w:val="false"/>
          <w:i w:val="false"/>
          <w:iCs w:val="false"/>
        </w:rPr>
      </w:pPr>
      <w:r>
        <w:rPr>
          <w:i w:val="false"/>
          <w:iCs w:val="false"/>
        </w:rPr>
        <w:t>We pulled on the rope and found it cut clean, though none of us had drawn a blade. The loose end dragged behind us in the snow, empty.</w:t>
      </w:r>
    </w:p>
    <w:p>
      <w:pPr>
        <w:pStyle w:val="EmphasisLine"/>
        <w:rPr/>
      </w:pPr>
      <w:r>
        <w:rPr>
          <w:i w:val="false"/>
          <w:iCs w:val="false"/>
        </w:rPr>
        <w:t>At first, I thought one of us had slipped free.</w:t>
      </w:r>
    </w:p>
    <w:p>
      <w:pPr>
        <w:pStyle w:val="EmphasisLine"/>
        <w:rPr/>
      </w:pPr>
      <w:r>
        <w:rPr/>
        <w:t>Rovan counted us.</w:t>
      </w:r>
    </w:p>
    <w:p>
      <w:pPr>
        <w:pStyle w:val="EmphasisLine"/>
        <w:rPr/>
      </w:pPr>
      <w:r>
        <w:rPr/>
        <w:t>Myself. Mira. Othric. Sella. Yorn.</w:t>
      </w:r>
    </w:p>
    <w:p>
      <w:pPr>
        <w:pStyle w:val="EmphasisLine"/>
        <w:rPr/>
      </w:pPr>
      <w:r>
        <w:rPr/>
        <w:t>Six, he said.</w:t>
      </w:r>
    </w:p>
    <w:p>
      <w:pPr>
        <w:pStyle w:val="EmphasisLine"/>
        <w:rPr/>
      </w:pPr>
      <w:r>
        <w:rPr/>
        <w:t>Then he stopped.</w:t>
      </w:r>
    </w:p>
    <w:p>
      <w:pPr>
        <w:pStyle w:val="EmphasisLine"/>
        <w:rPr/>
      </w:pPr>
      <w:r>
        <w:rPr/>
        <w:t>We counted again.</w:t>
      </w:r>
    </w:p>
    <w:p>
      <w:pPr>
        <w:pStyle w:val="EmphasisLine"/>
        <w:rPr/>
      </w:pPr>
      <w:r>
        <w:rPr/>
        <w:t>There were still six of us.</w:t>
      </w:r>
    </w:p>
    <w:p>
      <w:pPr>
        <w:pStyle w:val="EmphasisLine"/>
        <w:rPr/>
      </w:pPr>
      <w:r>
        <w:rPr/>
        <w:t>But the rope had been tied for seven.</w:t>
      </w:r>
    </w:p>
    <w:p>
      <w:pPr>
        <w:pStyle w:val="EmphasisLine"/>
        <w:rPr/>
      </w:pPr>
      <w:r>
        <w:rPr/>
        <w:t>No one spoke for a long moment.</w:t>
      </w:r>
    </w:p>
    <w:p>
      <w:pPr>
        <w:pStyle w:val="EmphasisLine"/>
        <w:rPr/>
      </w:pPr>
      <w:r>
        <w:rPr/>
        <w:t>Then we heard a man shout from ahead of us.</w:t>
      </w:r>
    </w:p>
    <w:p>
      <w:pPr>
        <w:pStyle w:val="EmphasisLine"/>
        <w:rPr/>
      </w:pPr>
      <w:r>
        <w:rPr/>
        <w:t>He called Rovan by name. He called Mira a knife-eared witch, the same joke someone had made near the bridge two days before. He shouted that his hands were freezing and that we should stop playing games.</w:t>
      </w:r>
    </w:p>
    <w:p>
      <w:pPr>
        <w:pStyle w:val="EmphasisLine"/>
        <w:rPr/>
      </w:pPr>
      <w:r>
        <w:rPr/>
        <w:t>I knew that voice.</w:t>
      </w:r>
    </w:p>
    <w:p>
      <w:pPr>
        <w:pStyle w:val="EmphasisLine"/>
        <w:rPr/>
      </w:pPr>
      <w:r>
        <w:rPr/>
        <w:t>Gods help me, I knew it.</w:t>
      </w:r>
    </w:p>
    <w:p>
      <w:pPr>
        <w:pStyle w:val="EmphasisLine"/>
        <w:rPr/>
      </w:pPr>
      <w:r>
        <w:rPr/>
        <w:t>“</w:t>
      </w:r>
      <w:r>
        <w:rPr/>
        <w:t>Dannel,” Yorn whispered.</w:t>
      </w:r>
    </w:p>
    <w:p>
      <w:pPr>
        <w:pStyle w:val="EmphasisLine"/>
        <w:rPr/>
      </w:pPr>
      <w:r>
        <w:rPr/>
        <w:t>The name felt familiar the moment he said it.</w:t>
      </w:r>
    </w:p>
    <w:p>
      <w:pPr>
        <w:pStyle w:val="EmphasisLine"/>
        <w:rPr/>
      </w:pPr>
      <w:r>
        <w:rPr/>
        <w:t>We ran toward the voice and found the cooking pot half-buried in the snow.</w:t>
      </w:r>
    </w:p>
    <w:p>
      <w:pPr>
        <w:pStyle w:val="EmphasisLine"/>
        <w:rPr/>
      </w:pPr>
      <w:r>
        <w:rPr/>
        <w:t>I remembered him dropping it two nights before.</w:t>
      </w:r>
    </w:p>
    <w:p>
      <w:pPr>
        <w:pStyle w:val="EmphasisLine"/>
        <w:rPr/>
      </w:pPr>
      <w:r>
        <w:rPr/>
        <w:t>I remembered laughing.</w:t>
      </w:r>
    </w:p>
    <w:p>
      <w:pPr>
        <w:pStyle w:val="EmphasisLine"/>
        <w:rPr/>
      </w:pPr>
      <w:r>
        <w:rPr/>
        <w:t>But when I tried to remember his face, I saw only blowing snow.</w:t>
      </w:r>
    </w:p>
    <w:p>
      <w:pPr>
        <w:pStyle w:val="DiaryBody"/>
        <w:rPr/>
      </w:pPr>
      <w:r>
        <w:rPr/>
        <w:t>Mira cried after that. Quietly, so Rovan would not hear. I pretended not to notice.</w:t>
      </w:r>
    </w:p>
    <w:p>
      <w:pPr>
        <w:pStyle w:val="EmphasisLine"/>
        <w:rPr/>
      </w:pPr>
      <w:r>
        <w:rPr/>
        <w:t>By evening we saw lights in a castle.</w:t>
      </w:r>
    </w:p>
    <w:p>
      <w:pPr>
        <w:pStyle w:val="EmphasisLine"/>
        <w:rPr/>
      </w:pPr>
      <w:r>
        <w:rPr/>
        <w:t>Real lights.</w:t>
      </w:r>
    </w:p>
    <w:p>
      <w:pPr>
        <w:pStyle w:val="EmphasisLine"/>
        <w:rPr/>
      </w:pPr>
      <w:r>
        <w:rPr/>
        <w:t>Warm yellow windows behind the snow.</w:t>
      </w:r>
    </w:p>
    <w:p>
      <w:pPr>
        <w:pStyle w:val="DiaryBody"/>
        <w:rPr/>
      </w:pPr>
      <w:r>
        <w:rPr/>
        <w:t>We moved toward it for hours. The castle never came closer, but none of us wanted to stop. Hope is a cruel thing in this place. It walks in front of you and lets you freeze while chasing it.</w:t>
      </w:r>
    </w:p>
    <w:p>
      <w:pPr>
        <w:pStyle w:val="DiaryBody"/>
        <w:rPr/>
      </w:pPr>
      <w:r>
        <w:rPr/>
        <w:t>Othric was the first to feel something under his coat.</w:t>
      </w:r>
    </w:p>
    <w:p>
      <w:pPr>
        <w:pStyle w:val="DiaryBody"/>
        <w:rPr/>
      </w:pPr>
      <w:r>
        <w:rPr/>
        <w:t>He said it was only snow that had gotten through the collar. Then he fell to his knees and began tearing at himself like a madman. We opened his armor and found white things pressed against his ribs. They looked like dirty clumps of frost, soft with pale fur, but when Mira touched one with her knife, it opened around the blade.</w:t>
      </w:r>
    </w:p>
    <w:p>
      <w:pPr>
        <w:pStyle w:val="EmphasisLine"/>
        <w:rPr/>
      </w:pPr>
      <w:r>
        <w:rPr/>
        <w:t>It had teeth.</w:t>
      </w:r>
    </w:p>
    <w:p>
      <w:pPr>
        <w:pStyle w:val="EmphasisLine"/>
        <w:rPr/>
      </w:pPr>
      <w:r>
        <w:rPr/>
        <w:t>Rovan ordered us to burn them off.</w:t>
      </w:r>
    </w:p>
    <w:p>
      <w:pPr>
        <w:pStyle w:val="EmphasisLine"/>
        <w:rPr/>
      </w:pPr>
      <w:r>
        <w:rPr/>
        <w:t>Othric begged us not to.</w:t>
      </w:r>
    </w:p>
    <w:p>
      <w:pPr>
        <w:pStyle w:val="EmphasisLine"/>
        <w:rPr/>
      </w:pPr>
      <w:r>
        <w:rPr/>
        <w:t>We did it anyway.</w:t>
      </w:r>
    </w:p>
    <w:p>
      <w:pPr>
        <w:pStyle w:val="EmphasisLine"/>
        <w:rPr/>
      </w:pPr>
      <w:r>
        <w:rPr/>
        <w:t>He lived until morning.</w:t>
      </w:r>
    </w:p>
    <w:p>
      <w:pPr>
        <w:pStyle w:val="DiaryBody"/>
        <w:rPr/>
      </w:pPr>
      <w:r>
        <w:rPr/>
        <w:t>Before he died, he kept asking why the snow was drinking him.</w:t>
      </w:r>
    </w:p>
    <w:p>
      <w:pPr>
        <w:pStyle w:val="DiaryBody"/>
        <w:rPr/>
      </w:pPr>
      <w:r>
        <w:rPr/>
        <w:t>We buried him under stones because the ground was too frozen to cut. When we turned away, I saw one of the stones move. Not slide. Move, like something beneath it had breathed.</w:t>
      </w:r>
    </w:p>
    <w:p>
      <w:pPr>
        <w:pStyle w:val="EmphasisLine"/>
        <w:rPr/>
      </w:pPr>
      <w:r>
        <w:rPr/>
        <w:t>I did not tell the others.</w:t>
      </w:r>
    </w:p>
    <w:p>
      <w:pPr>
        <w:pStyle w:val="EmphasisLine"/>
        <w:rPr/>
      </w:pPr>
      <w:r>
        <w:rPr/>
        <w:t>There were four of us then.</w:t>
      </w:r>
    </w:p>
    <w:p>
      <w:pPr>
        <w:pStyle w:val="DiaryBody"/>
        <w:rPr/>
      </w:pPr>
      <w:r>
        <w:rPr/>
        <w:t>Rovan stopped speaking unless he had to. Sella prayed to three different gods and promised each of them things she could never give. Yorn kept rubbing his hands together even after his fingers turned gray.</w:t>
      </w:r>
    </w:p>
    <w:p>
      <w:pPr>
        <w:pStyle w:val="EmphasisLine"/>
        <w:rPr/>
      </w:pPr>
      <w:r>
        <w:rPr/>
        <w:t>Mira stayed close to me.</w:t>
      </w:r>
    </w:p>
    <w:p>
      <w:pPr>
        <w:pStyle w:val="DiaryBody"/>
        <w:rPr/>
      </w:pPr>
      <w:r>
        <w:rPr/>
        <w:t>She said if she began walking away, I should break her leg before letting her go.</w:t>
      </w:r>
    </w:p>
    <w:p>
      <w:pPr>
        <w:pStyle w:val="EmphasisLine"/>
        <w:rPr/>
      </w:pPr>
      <w:r>
        <w:rPr/>
        <w:t>I laughed because I thought she was joking.</w:t>
      </w:r>
    </w:p>
    <w:p>
      <w:pPr>
        <w:pStyle w:val="EmphasisLine"/>
        <w:rPr/>
      </w:pPr>
      <w:r>
        <w:rPr/>
        <w:t>She was not.</w:t>
      </w:r>
    </w:p>
    <w:p>
      <w:pPr>
        <w:pStyle w:val="DiaryBody"/>
        <w:rPr/>
      </w:pPr>
      <w:r>
        <w:rPr/>
        <w:t>It was the third day — at least, I thought it was, I began thinking about the shrine again.</w:t>
      </w:r>
    </w:p>
    <w:p>
      <w:pPr>
        <w:pStyle w:val="EmphasisLine"/>
        <w:rPr/>
      </w:pPr>
      <w:r>
        <w:rPr/>
        <w:t>Not because I saw it.</w:t>
      </w:r>
    </w:p>
    <w:p>
      <w:pPr>
        <w:pStyle w:val="EmphasisLine"/>
        <w:rPr/>
      </w:pPr>
      <w:r>
        <w:rPr/>
        <w:t>That would have been easier.</w:t>
      </w:r>
    </w:p>
    <w:p>
      <w:pPr>
        <w:pStyle w:val="DiaryBody"/>
        <w:rPr/>
      </w:pPr>
      <w:r>
        <w:rPr/>
        <w:t>I thought about it because the storm sometimes opened into shapes that reminded me of its eyes. Dark circles in the snow. Black holes between ruins. Empty windows in towers that reflected no light.</w:t>
      </w:r>
    </w:p>
    <w:p>
      <w:pPr>
        <w:pStyle w:val="EmphasisLine"/>
        <w:rPr/>
      </w:pPr>
      <w:r>
        <w:rPr/>
        <w:t>Yorn whispered that maybe Monsty had sent us here.</w:t>
      </w:r>
    </w:p>
    <w:p>
      <w:pPr>
        <w:pStyle w:val="DiaryBody"/>
        <w:rPr/>
      </w:pPr>
      <w:r>
        <w:rPr/>
        <w:t>Rovan struck him across the mouth and told him never to give names to things in this place.</w:t>
      </w:r>
    </w:p>
    <w:p>
      <w:pPr>
        <w:pStyle w:val="EmphasisLine"/>
        <w:rPr/>
      </w:pPr>
      <w:r>
        <w:rPr/>
        <w:t>But the name stayed with us after that.</w:t>
      </w:r>
    </w:p>
    <w:p>
      <w:pPr>
        <w:pStyle w:val="EmphasisLine"/>
        <w:rPr/>
      </w:pPr>
      <w:r>
        <w:rPr/>
        <w:t>Monsty.</w:t>
      </w:r>
    </w:p>
    <w:p>
      <w:pPr>
        <w:pStyle w:val="EmphasisLine"/>
        <w:rPr/>
      </w:pPr>
      <w:r>
        <w:rPr/>
        <w:t>No one admitted they were thinking it.</w:t>
      </w:r>
    </w:p>
    <w:p>
      <w:pPr>
        <w:pStyle w:val="EmphasisLine"/>
        <w:rPr/>
      </w:pPr>
      <w:r>
        <w:rPr/>
        <w:t>No one had to.</w:t>
      </w:r>
    </w:p>
    <w:p>
      <w:pPr>
        <w:pStyle w:val="EmphasisLine"/>
        <w:rPr/>
      </w:pPr>
      <w:r>
        <w:rPr/>
        <w:t>Later that day, the storm went silent.</w:t>
      </w:r>
    </w:p>
    <w:p>
      <w:pPr>
        <w:pStyle w:val="EmphasisLine"/>
        <w:rPr/>
      </w:pPr>
      <w:r>
        <w:rPr/>
        <w:t>Not quieter.</w:t>
      </w:r>
    </w:p>
    <w:p>
      <w:pPr>
        <w:pStyle w:val="EmphasisLine"/>
        <w:rPr/>
      </w:pPr>
      <w:r>
        <w:rPr/>
        <w:t>Silent.</w:t>
      </w:r>
    </w:p>
    <w:p>
      <w:pPr>
        <w:pStyle w:val="DiaryBody"/>
        <w:rPr/>
      </w:pPr>
      <w:r>
        <w:rPr/>
        <w:t>No sound of wind. No breathing. No creaking leather. Even my own heartbeat seemed far away.</w:t>
      </w:r>
    </w:p>
    <w:p>
      <w:pPr>
        <w:pStyle w:val="DiaryBody"/>
        <w:rPr/>
      </w:pPr>
      <w:r>
        <w:rPr/>
        <w:t>The ice beneath Yorn cracked in a perfect circle, and he fell through up to his waist.</w:t>
      </w:r>
    </w:p>
    <w:p>
      <w:pPr>
        <w:pStyle w:val="EmphasisLine"/>
        <w:rPr/>
      </w:pPr>
      <w:r>
        <w:rPr/>
        <w:t>We grabbed him.</w:t>
      </w:r>
    </w:p>
    <w:p>
      <w:pPr>
        <w:pStyle w:val="EmphasisLine"/>
        <w:rPr/>
      </w:pPr>
      <w:r>
        <w:rPr/>
        <w:t>I had his wrist.</w:t>
      </w:r>
    </w:p>
    <w:p>
      <w:pPr>
        <w:pStyle w:val="EmphasisLine"/>
        <w:rPr/>
      </w:pPr>
      <w:r>
        <w:rPr/>
        <w:t>Mira had his coat.</w:t>
      </w:r>
    </w:p>
    <w:p>
      <w:pPr>
        <w:pStyle w:val="DiaryBody"/>
        <w:rPr/>
      </w:pPr>
      <w:r>
        <w:rPr/>
        <w:t>He was looking at me when something pulled him down.</w:t>
      </w:r>
    </w:p>
    <w:p>
      <w:pPr>
        <w:pStyle w:val="EmphasisLine"/>
        <w:rPr/>
      </w:pPr>
      <w:r>
        <w:rPr/>
        <w:t>Not fast. Not like a beast.</w:t>
      </w:r>
    </w:p>
    <w:p>
      <w:pPr>
        <w:pStyle w:val="EmphasisLine"/>
        <w:rPr/>
      </w:pPr>
      <w:r>
        <w:rPr/>
        <w:t>Gently.</w:t>
      </w:r>
    </w:p>
    <w:p>
      <w:pPr>
        <w:pStyle w:val="EmphasisLine"/>
        <w:rPr/>
      </w:pPr>
      <w:r>
        <w:rPr/>
        <w:t>Like the land was accepting him.</w:t>
      </w:r>
    </w:p>
    <w:p>
      <w:pPr>
        <w:pStyle w:val="DiaryBody"/>
        <w:rPr/>
      </w:pPr>
      <w:r>
        <w:rPr/>
        <w:t>His hand slipped out of mine finger by finger.</w:t>
      </w:r>
    </w:p>
    <w:p>
      <w:pPr>
        <w:pStyle w:val="DiaryBody"/>
        <w:rPr/>
      </w:pPr>
      <w:r>
        <w:rPr/>
        <w:t>After that, Sella would not stand. She kept saying she had seen what was under the ice. She kept saying Yorn was still there, walking below us, looking for a way back up.</w:t>
      </w:r>
    </w:p>
    <w:p>
      <w:pPr>
        <w:pStyle w:val="EmphasisLine"/>
        <w:rPr/>
      </w:pPr>
      <w:r>
        <w:rPr/>
        <w:t>Rovan left her.</w:t>
      </w:r>
    </w:p>
    <w:p>
      <w:pPr>
        <w:pStyle w:val="EmphasisLine"/>
        <w:rPr/>
      </w:pPr>
      <w:r>
        <w:rPr/>
        <w:t>Mira shouted at him. I shouted too.</w:t>
      </w:r>
    </w:p>
    <w:p>
      <w:pPr>
        <w:pStyle w:val="DiaryBody"/>
        <w:rPr/>
      </w:pPr>
      <w:r>
        <w:rPr/>
        <w:t>He only said, "Then carry her."</w:t>
      </w:r>
    </w:p>
    <w:p>
      <w:pPr>
        <w:pStyle w:val="EmphasisLine"/>
        <w:rPr/>
      </w:pPr>
      <w:r>
        <w:rPr/>
        <w:t>We could not.</w:t>
      </w:r>
    </w:p>
    <w:p>
      <w:pPr>
        <w:pStyle w:val="DiaryBody"/>
        <w:rPr/>
      </w:pPr>
      <w:r>
        <w:rPr/>
        <w:t>I still hear Sella praying when the wind drops.</w:t>
      </w:r>
    </w:p>
    <w:p>
      <w:pPr>
        <w:pStyle w:val="EmphasisLine"/>
        <w:rPr/>
      </w:pPr>
      <w:r>
        <w:rPr/>
        <w:t>There were three of us.</w:t>
      </w:r>
    </w:p>
    <w:p>
      <w:pPr>
        <w:pStyle w:val="DiaryBody"/>
        <w:rPr/>
      </w:pPr>
      <w:r>
        <w:rPr/>
        <w:t>I do not know how long we walked after that. The sun did not move. Or perhaps there was no sun. The castle with yellow windows returned again and again, always ahead, always waiting. Once, we found our old camp beside a broken wall, though we had burned the wood and scattered the ashes days before.</w:t>
      </w:r>
    </w:p>
    <w:p>
      <w:pPr>
        <w:pStyle w:val="EmphasisLine"/>
        <w:rPr/>
      </w:pPr>
      <w:r>
        <w:rPr/>
        <w:t>There were five bedrolls laid out.</w:t>
      </w:r>
    </w:p>
    <w:p>
      <w:pPr>
        <w:pStyle w:val="EmphasisLine"/>
        <w:rPr/>
      </w:pPr>
      <w:r>
        <w:rPr/>
        <w:t>Not six.</w:t>
      </w:r>
    </w:p>
    <w:p>
      <w:pPr>
        <w:pStyle w:val="EmphasisLine"/>
        <w:rPr/>
      </w:pPr>
      <w:r>
        <w:rPr/>
        <w:t>Not four.</w:t>
      </w:r>
    </w:p>
    <w:p>
      <w:pPr>
        <w:pStyle w:val="EmphasisLine"/>
        <w:rPr/>
      </w:pPr>
      <w:r>
        <w:rPr/>
        <w:t>Five.</w:t>
      </w:r>
    </w:p>
    <w:p>
      <w:pPr>
        <w:pStyle w:val="DiaryBody"/>
        <w:rPr/>
      </w:pPr>
      <w:r>
        <w:rPr/>
        <w:t>Mira asked me how many of us had entered the cave.</w:t>
      </w:r>
    </w:p>
    <w:p>
      <w:pPr>
        <w:pStyle w:val="EmphasisLine"/>
        <w:rPr/>
      </w:pPr>
      <w:r>
        <w:rPr/>
        <w:t>I opened my mouth.</w:t>
      </w:r>
    </w:p>
    <w:p>
      <w:pPr>
        <w:pStyle w:val="EmphasisLine"/>
        <w:rPr/>
      </w:pPr>
      <w:r>
        <w:rPr/>
        <w:t>I could not remember.</w:t>
      </w:r>
    </w:p>
    <w:p>
      <w:pPr>
        <w:pStyle w:val="EmphasisLine"/>
        <w:rPr/>
      </w:pPr>
      <w:r>
        <w:rPr/>
        <w:t>That frightened me more than the parasites.</w:t>
      </w:r>
    </w:p>
    <w:p>
      <w:pPr>
        <w:pStyle w:val="EmphasisLine"/>
        <w:rPr/>
      </w:pPr>
      <w:r>
        <w:rPr/>
        <w:t>More than the silence.</w:t>
      </w:r>
    </w:p>
    <w:p>
      <w:pPr>
        <w:pStyle w:val="EmphasisLine"/>
        <w:rPr/>
      </w:pPr>
      <w:r>
        <w:rPr/>
        <w:t xml:space="preserve">More than the silence beneath our feet. </w:t>
      </w:r>
    </w:p>
    <w:p>
      <w:pPr>
        <w:pStyle w:val="EmphasisLine"/>
        <w:rPr/>
      </w:pPr>
      <w:r>
        <w:rPr/>
        <w:t>Rovan died badly.</w:t>
      </w:r>
    </w:p>
    <w:p>
      <w:pPr>
        <w:pStyle w:val="DiaryBody"/>
        <w:rPr/>
      </w:pPr>
      <w:r>
        <w:rPr/>
        <w:t>He saw a gate in the storm and ran for it before we could stop him. He was laughing. I had never heard him laugh like that. He said he could see summer beyond it. He said he could smell grass.</w:t>
      </w:r>
    </w:p>
    <w:p>
      <w:pPr>
        <w:pStyle w:val="EmphasisLine"/>
        <w:rPr/>
      </w:pPr>
      <w:r>
        <w:rPr/>
        <w:t>There was no gate.</w:t>
      </w:r>
    </w:p>
    <w:p>
      <w:pPr>
        <w:pStyle w:val="EmphasisLine"/>
        <w:rPr/>
      </w:pPr>
      <w:r>
        <w:rPr/>
        <w:t>Only the edge of a cliff.</w:t>
      </w:r>
    </w:p>
    <w:p>
      <w:pPr>
        <w:pStyle w:val="DiaryBody"/>
        <w:rPr/>
      </w:pPr>
      <w:r>
        <w:rPr/>
        <w:t>Mira and I reached him as the snow gave way beneath his boots. He caught the ledge with both hands. For a moment, I thought we could save him.</w:t>
      </w:r>
    </w:p>
    <w:p>
      <w:pPr>
        <w:pStyle w:val="EmphasisLine"/>
        <w:rPr/>
      </w:pPr>
      <w:r>
        <w:rPr/>
        <w:t>Then he looked past us.</w:t>
      </w:r>
    </w:p>
    <w:p>
      <w:pPr>
        <w:pStyle w:val="EmphasisLine"/>
        <w:rPr/>
      </w:pPr>
      <w:r>
        <w:rPr/>
        <w:t>His face changed.</w:t>
      </w:r>
    </w:p>
    <w:p>
      <w:pPr>
        <w:pStyle w:val="DiaryBody"/>
        <w:rPr/>
      </w:pPr>
      <w:r>
        <w:rPr/>
        <w:t>He smiled like a child seeing his father come home.</w:t>
      </w:r>
    </w:p>
    <w:p>
      <w:pPr>
        <w:pStyle w:val="EmphasisLine"/>
        <w:rPr/>
      </w:pPr>
      <w:r>
        <w:rPr/>
        <w:t>"Captain?" Mira said.</w:t>
      </w:r>
    </w:p>
    <w:p>
      <w:pPr>
        <w:pStyle w:val="EmphasisLine"/>
        <w:rPr/>
      </w:pPr>
      <w:r>
        <w:rPr/>
        <w:t>Rovan let go.</w:t>
      </w:r>
    </w:p>
    <w:p>
      <w:pPr>
        <w:pStyle w:val="EmphasisLine"/>
        <w:rPr/>
      </w:pPr>
      <w:r>
        <w:rPr/>
        <w:t>There was no scream.</w:t>
      </w:r>
    </w:p>
    <w:p>
      <w:pPr>
        <w:pStyle w:val="EmphasisLine"/>
        <w:rPr/>
      </w:pPr>
      <w:r>
        <w:rPr/>
        <w:t>Only the snow falling after him.</w:t>
      </w:r>
    </w:p>
    <w:p>
      <w:pPr>
        <w:pStyle w:val="EmphasisLine"/>
        <w:rPr/>
      </w:pPr>
      <w:r>
        <w:rPr/>
        <w:t>Now there are two of us.</w:t>
      </w:r>
    </w:p>
    <w:p>
      <w:pPr>
        <w:pStyle w:val="DiaryBody"/>
        <w:rPr/>
      </w:pPr>
      <w:r>
        <w:rPr/>
        <w:t>Mira sleeps beside me as I write this, though I do not think it is truly sleep. Her eyes are open. Frost has gathered on her lashes and lips. She keeps whispering my name, but not in her voice.</w:t>
      </w:r>
    </w:p>
    <w:p>
      <w:pPr>
        <w:pStyle w:val="EmphasisLine"/>
        <w:rPr/>
      </w:pPr>
      <w:r>
        <w:rPr/>
        <w:t>The parasites are outside the shelter.</w:t>
      </w:r>
    </w:p>
    <w:p>
      <w:pPr>
        <w:pStyle w:val="EmphasisLine"/>
        <w:rPr/>
      </w:pPr>
      <w:r>
        <w:rPr/>
        <w:t>I can hear them brushing against the wood.</w:t>
      </w:r>
    </w:p>
    <w:p>
      <w:pPr>
        <w:pStyle w:val="EmphasisLine"/>
        <w:rPr/>
      </w:pPr>
      <w:r>
        <w:rPr/>
        <w:t>Soft little touches.</w:t>
      </w:r>
    </w:p>
    <w:p>
      <w:pPr>
        <w:pStyle w:val="EmphasisLine"/>
        <w:rPr/>
      </w:pPr>
      <w:r>
        <w:rPr/>
        <w:t>Like fingers.</w:t>
      </w:r>
    </w:p>
    <w:p>
      <w:pPr>
        <w:pStyle w:val="DiaryBody"/>
        <w:rPr/>
      </w:pPr>
      <w:r>
        <w:rPr/>
        <w:t>We found the room at dusk, though I do not know if dusk exists here.</w:t>
      </w:r>
    </w:p>
    <w:p>
      <w:pPr>
        <w:pStyle w:val="DiaryBody"/>
        <w:rPr/>
      </w:pPr>
      <w:r>
        <w:rPr/>
        <w:t>It was inside a broken tower half-buried in snow. From outside, it looked dead, but inside there were books. Shelves upon shelves of them. Notes covered the table. Pages lay scattered across the floor. Some were written in ink. Some were scratched into leather. Some looked as if they had been written with frozen blood.</w:t>
      </w:r>
    </w:p>
    <w:p>
      <w:pPr>
        <w:pStyle w:val="EmphasisLine"/>
        <w:rPr/>
      </w:pPr>
      <w:r>
        <w:rPr/>
        <w:t>There was a lamp on the desk.</w:t>
      </w:r>
    </w:p>
    <w:p>
      <w:pPr>
        <w:pStyle w:val="EmphasisLine"/>
        <w:rPr/>
      </w:pPr>
      <w:r>
        <w:rPr/>
        <w:t>Still burning.</w:t>
      </w:r>
    </w:p>
    <w:p>
      <w:pPr>
        <w:pStyle w:val="EmphasisLine"/>
        <w:rPr/>
      </w:pPr>
      <w:r>
        <w:rPr/>
        <w:t>Not bright. Not warm.</w:t>
      </w:r>
    </w:p>
    <w:p>
      <w:pPr>
        <w:pStyle w:val="EmphasisLine"/>
        <w:rPr/>
      </w:pPr>
      <w:r>
        <w:rPr/>
        <w:t>But alive.</w:t>
      </w:r>
    </w:p>
    <w:p>
      <w:pPr>
        <w:pStyle w:val="EmphasisLine"/>
        <w:rPr/>
      </w:pPr>
      <w:r>
        <w:rPr/>
        <w:t>Mira smiled when she saw it.</w:t>
      </w:r>
    </w:p>
    <w:p>
      <w:pPr>
        <w:pStyle w:val="EmphasisLine"/>
        <w:rPr/>
      </w:pPr>
      <w:r>
        <w:rPr/>
        <w:t>I wanted to cry.</w:t>
      </w:r>
    </w:p>
    <w:p>
      <w:pPr>
        <w:pStyle w:val="EmphasisLine"/>
        <w:rPr/>
      </w:pPr>
      <w:r>
        <w:rPr/>
        <w:t>For a while, we almost felt safe.</w:t>
      </w:r>
    </w:p>
    <w:p>
      <w:pPr>
        <w:pStyle w:val="DiaryBody"/>
        <w:rPr/>
      </w:pPr>
      <w:r>
        <w:rPr/>
        <w:t>I searched the shelves for maps, names, anything that could tell us where the mountain passage had brought us. Most of the books were ruined. Their pages cracked when touched. Some were written in languages I had never seen. Others showed drawings of bridges, parasites, broken castles, and a black emptiness beneath floating land.</w:t>
      </w:r>
    </w:p>
    <w:p>
      <w:pPr>
        <w:pStyle w:val="EmphasisLine"/>
        <w:rPr/>
      </w:pPr>
      <w:r>
        <w:rPr/>
        <w:t>Then I found the name.</w:t>
      </w:r>
    </w:p>
    <w:p>
      <w:pPr>
        <w:pStyle w:val="DiaryBody"/>
        <w:rPr/>
      </w:pPr>
      <w:r>
        <w:rPr/>
        <w:t>It was written again and again in the margins, underlined by different hands, circled, crossed out, rewritten like a curse no one could escape.</w:t>
      </w:r>
    </w:p>
    <w:p>
      <w:pPr>
        <w:pStyle w:val="EmphasisLine"/>
        <w:jc w:val="center"/>
        <w:rPr/>
      </w:pPr>
      <w:r>
        <w:rPr>
          <w:b/>
        </w:rPr>
        <w:t>Spindel.</w:t>
      </w:r>
    </w:p>
    <w:p>
      <w:pPr>
        <w:pStyle w:val="EmphasisLine"/>
        <w:rPr/>
      </w:pPr>
      <w:r>
        <w:rPr/>
        <w:t>The word made the room feel smaller.</w:t>
      </w:r>
    </w:p>
    <w:p>
      <w:pPr>
        <w:pStyle w:val="DiaryBody"/>
        <w:rPr/>
      </w:pPr>
      <w:r>
        <w:rPr/>
        <w:t>Beside it, on one torn page, someone had drawn the shrine from the cavern.</w:t>
      </w:r>
    </w:p>
    <w:p>
      <w:pPr>
        <w:pStyle w:val="EmphasisLine"/>
        <w:rPr/>
      </w:pPr>
      <w:r>
        <w:rPr/>
        <w:t>The round head.</w:t>
      </w:r>
    </w:p>
    <w:p>
      <w:pPr>
        <w:pStyle w:val="EmphasisLine"/>
        <w:rPr/>
      </w:pPr>
      <w:r>
        <w:rPr/>
        <w:t>The black eyes.</w:t>
      </w:r>
    </w:p>
    <w:p>
      <w:pPr>
        <w:pStyle w:val="EmphasisLine"/>
        <w:rPr/>
      </w:pPr>
      <w:r>
        <w:rPr/>
        <w:t>The open mouth.</w:t>
      </w:r>
    </w:p>
    <w:p>
      <w:pPr>
        <w:pStyle w:val="DiaryBody"/>
        <w:rPr/>
      </w:pPr>
      <w:r>
        <w:rPr/>
        <w:t>Under the drawing were four words:</w:t>
      </w:r>
    </w:p>
    <w:p>
      <w:pPr>
        <w:pStyle w:val="EmphasisLine"/>
        <w:jc w:val="center"/>
        <w:rPr/>
      </w:pPr>
      <w:r>
        <w:rPr>
          <w:b/>
        </w:rPr>
        <w:t>Yun'Shul opens the way.</w:t>
      </w:r>
    </w:p>
    <w:p>
      <w:pPr>
        <w:pStyle w:val="EmphasisLine"/>
        <w:rPr/>
      </w:pPr>
      <w:r>
        <w:rPr/>
        <w:t>I read them three times before I understood.</w:t>
      </w:r>
    </w:p>
    <w:p>
      <w:pPr>
        <w:pStyle w:val="EmphasisLine"/>
        <w:rPr/>
      </w:pPr>
      <w:r>
        <w:rPr/>
        <w:t>The cave was never only a cave.</w:t>
      </w:r>
    </w:p>
    <w:p>
      <w:pPr>
        <w:pStyle w:val="EmphasisLine"/>
        <w:rPr/>
      </w:pPr>
      <w:r>
        <w:rPr/>
        <w:t>The shrine was never only stone.</w:t>
      </w:r>
    </w:p>
    <w:p>
      <w:pPr>
        <w:pStyle w:val="EmphasisLine"/>
        <w:rPr/>
      </w:pPr>
      <w:r>
        <w:rPr/>
        <w:t>We were not lost in the mountain.</w:t>
      </w:r>
    </w:p>
    <w:p>
      <w:pPr>
        <w:pStyle w:val="EmphasisLine"/>
        <w:rPr/>
      </w:pPr>
      <w:r>
        <w:rPr/>
        <w:t>We are in Spindel.</w:t>
      </w:r>
    </w:p>
    <w:p>
      <w:pPr>
        <w:pStyle w:val="EmphasisLine"/>
        <w:rPr/>
      </w:pPr>
      <w:r>
        <w:rPr/>
        <w:t>Gods help us.</w:t>
      </w:r>
    </w:p>
    <w:p>
      <w:pPr>
        <w:pStyle w:val="EmphasisLine"/>
        <w:rPr/>
      </w:pPr>
      <w:r>
        <w:rPr/>
        <w:t>No.</w:t>
      </w:r>
    </w:p>
    <w:p>
      <w:pPr>
        <w:pStyle w:val="EmphasisLine"/>
        <w:rPr/>
      </w:pPr>
      <w:r>
        <w:rPr/>
        <w:t>No, gods do not come here.</w:t>
      </w:r>
    </w:p>
    <w:p>
      <w:pPr>
        <w:pStyle w:val="EmphasisLine"/>
        <w:rPr/>
      </w:pPr>
      <w:r>
        <w:rPr/>
        <w:t>Mira is standing by the door now.</w:t>
      </w:r>
    </w:p>
    <w:p>
      <w:pPr>
        <w:pStyle w:val="EmphasisLine"/>
        <w:rPr/>
      </w:pPr>
      <w:r>
        <w:rPr/>
        <w:t>She says the castle is close.</w:t>
      </w:r>
    </w:p>
    <w:p>
      <w:pPr>
        <w:pStyle w:val="EmphasisLine"/>
        <w:rPr/>
      </w:pPr>
      <w:r>
        <w:rPr/>
        <w:t>She says the others are waiting.</w:t>
      </w:r>
    </w:p>
    <w:p>
      <w:pPr>
        <w:pStyle w:val="EmphasisLine"/>
        <w:rPr/>
      </w:pPr>
      <w:r>
        <w:rPr/>
        <w:t>I told her there are no others.</w:t>
      </w:r>
    </w:p>
    <w:p>
      <w:pPr>
        <w:pStyle w:val="EmphasisLine"/>
        <w:rPr/>
      </w:pPr>
      <w:r>
        <w:rPr/>
        <w:t>She only smiled wider.</w:t>
      </w:r>
    </w:p>
    <w:p>
      <w:pPr>
        <w:pStyle w:val="DiaryBody"/>
        <w:rPr/>
      </w:pPr>
      <w:r>
        <w:rPr/>
        <w:t>The lamp is almost dead. The flame is blue and small. I have wrapped my hands in spare cloth, but I no longer feel the pen. I do not know whether I am writing words or only scratching lines into the page.</w:t>
      </w:r>
    </w:p>
    <w:p>
      <w:pPr>
        <w:pStyle w:val="EmphasisLine"/>
        <w:rPr/>
      </w:pPr>
      <w:r>
        <w:rPr/>
        <w:t>The castle is close now.</w:t>
      </w:r>
    </w:p>
    <w:p>
      <w:pPr>
        <w:pStyle w:val="EmphasisLine"/>
        <w:rPr/>
      </w:pPr>
      <w:r>
        <w:rPr/>
        <w:t>Closer than before.</w:t>
      </w:r>
    </w:p>
    <w:p>
      <w:pPr>
        <w:pStyle w:val="DiaryBody"/>
        <w:rPr/>
      </w:pPr>
      <w:r>
        <w:rPr/>
        <w:t>I can see the windows clearly through the storm. Yellow light. Warm light. There are people standing inside. I think I know them. Dannel is there. Othric too. Yorn is waving at me with both hands, though I know he lost one beneath the ice.</w:t>
      </w:r>
    </w:p>
    <w:p>
      <w:pPr>
        <w:pStyle w:val="EmphasisLine"/>
        <w:rPr/>
      </w:pPr>
      <w:r>
        <w:rPr/>
        <w:t>Sella is holding the door open.</w:t>
      </w:r>
    </w:p>
    <w:p>
      <w:pPr>
        <w:pStyle w:val="EmphasisLine"/>
        <w:rPr/>
      </w:pPr>
      <w:r>
        <w:rPr/>
        <w:t>Mira has started smiling.</w:t>
      </w:r>
    </w:p>
    <w:p>
      <w:pPr>
        <w:pStyle w:val="EmphasisLine"/>
        <w:rPr/>
      </w:pPr>
      <w:r>
        <w:rPr/>
        <w:t>She says we should go in.</w:t>
      </w:r>
    </w:p>
    <w:p>
      <w:pPr>
        <w:pStyle w:val="EmphasisLine"/>
        <w:rPr/>
      </w:pPr>
      <w:r>
        <w:rPr/>
        <w:t>She says we have been expected.</w:t>
      </w:r>
    </w:p>
    <w:p>
      <w:pPr>
        <w:pStyle w:val="EmphasisLine"/>
        <w:rPr/>
      </w:pPr>
      <w:r>
        <w:rPr/>
        <w:t>I know this is wrong.</w:t>
      </w:r>
    </w:p>
    <w:p>
      <w:pPr>
        <w:pStyle w:val="EmphasisLine"/>
        <w:rPr/>
      </w:pPr>
      <w:r>
        <w:rPr/>
        <w:t>I know it.</w:t>
      </w:r>
    </w:p>
    <w:p>
      <w:pPr>
        <w:pStyle w:val="EmphasisLine"/>
        <w:rPr/>
      </w:pPr>
      <w:r>
        <w:rPr/>
        <w:t>But I am so tired.</w:t>
      </w:r>
    </w:p>
    <w:p>
      <w:pPr>
        <w:pStyle w:val="EmphasisLine"/>
        <w:widowControl/>
        <w:bidi w:val="0"/>
        <w:spacing w:lineRule="auto" w:line="276" w:before="0" w:after="160"/>
        <w:jc w:val="left"/>
        <w:rPr/>
      </w:pPr>
      <w:r>
        <w:rPr/>
        <w:t>And the light is so warm.</w:t>
      </w:r>
    </w:p>
    <w:sectPr>
      <w:footerReference w:type="even" r:id="rId2"/>
      <w:footerReference w:type="default" r:id="rId3"/>
      <w:footerReference w:type="first" r:id="rId4"/>
      <w:type w:val="nextPage"/>
      <w:pgSz w:w="12240" w:h="15840"/>
      <w:pgMar w:left="1224" w:right="1224"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mbria">
    <w:charset w:val="cc"/>
    <w:family w:val="roman"/>
    <w:pitch w:val="variable"/>
  </w:font>
  <w:font w:name="Georgia">
    <w:charset w:val="cc"/>
    <w:family w:val="roman"/>
    <w:pitch w:val="variable"/>
  </w:font>
  <w:font w:name="Calibri">
    <w:charset w:val="cc"/>
    <w:family w:val="roman"/>
    <w:pitch w:val="variable"/>
  </w:font>
  <w:font w:name="Courier">
    <w:altName w:val="Courier New"/>
    <w:charset w:val="cc"/>
    <w:family w:val="roman"/>
    <w:pitch w:val="variable"/>
  </w:font>
  <w:font w:name="Liberation Sans">
    <w:altName w:val="Arial"/>
    <w:charset w:val="cc"/>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i/>
        <w:sz w:val="16"/>
      </w:rPr>
      <w:t>Pages from the Journal of Edran Voss</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i/>
        <w:sz w:val="16"/>
      </w:rPr>
      <w:t>Pages from the Journal of Edran Voss</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Georgia" w:hAnsi="Georgia" w:eastAsia="Georgia"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DiaryTitle" w:customStyle="1">
    <w:name w:val="Diary Title"/>
    <w:qFormat/>
    <w:pPr>
      <w:widowControl/>
      <w:suppressAutoHyphens w:val="true"/>
      <w:bidi w:val="0"/>
      <w:spacing w:lineRule="auto" w:line="276" w:before="0" w:after="200"/>
      <w:jc w:val="left"/>
    </w:pPr>
    <w:rPr>
      <w:rFonts w:ascii="Georgia" w:hAnsi="Georgia" w:eastAsia="Georgia" w:cs="" w:cstheme="minorBidi"/>
      <w:b/>
      <w:color w:val="auto"/>
      <w:kern w:val="0"/>
      <w:sz w:val="36"/>
      <w:szCs w:val="22"/>
      <w:lang w:val="en-US" w:eastAsia="en-US" w:bidi="ar-SA"/>
    </w:rPr>
  </w:style>
  <w:style w:type="paragraph" w:styleId="DiaryBody" w:customStyle="1">
    <w:name w:val="Diary Body"/>
    <w:qFormat/>
    <w:pPr>
      <w:widowControl/>
      <w:suppressAutoHyphens w:val="true"/>
      <w:bidi w:val="0"/>
      <w:spacing w:lineRule="auto" w:line="259" w:before="0" w:after="140"/>
      <w:ind w:firstLine="259"/>
      <w:jc w:val="left"/>
    </w:pPr>
    <w:rPr>
      <w:rFonts w:ascii="Georgia" w:hAnsi="Georgia" w:eastAsia="Georgia" w:cs="" w:cstheme="minorBidi"/>
      <w:color w:val="auto"/>
      <w:kern w:val="0"/>
      <w:sz w:val="21"/>
      <w:szCs w:val="22"/>
      <w:lang w:val="en-US" w:eastAsia="en-US" w:bidi="ar-SA"/>
    </w:rPr>
  </w:style>
  <w:style w:type="paragraph" w:styleId="EmphasisLine" w:customStyle="1">
    <w:name w:val="Emphasis Line"/>
    <w:qFormat/>
    <w:pPr>
      <w:widowControl/>
      <w:suppressAutoHyphens w:val="true"/>
      <w:bidi w:val="0"/>
      <w:spacing w:lineRule="auto" w:line="276" w:before="0" w:after="160"/>
      <w:jc w:val="left"/>
    </w:pPr>
    <w:rPr>
      <w:rFonts w:ascii="Georgia" w:hAnsi="Georgia" w:eastAsia="Georgia" w:cs="" w:cstheme="minorBidi"/>
      <w:i/>
      <w:color w:val="auto"/>
      <w:kern w:val="0"/>
      <w:sz w:val="21"/>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LibreOffice/24.2.2.2$Windows_X86_64 LibreOffice_project/d56cc158d8a96260b836f100ef4b4ef25d6f1a01</Application>
  <AppVersion>15.0000</AppVersion>
  <Pages>8</Pages>
  <Words>2411</Words>
  <Characters>10461</Characters>
  <CharactersWithSpaces>12660</CharactersWithSpaces>
  <Paragraphs>215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2026-07-06T02:35:10Z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